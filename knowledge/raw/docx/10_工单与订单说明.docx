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知询助手 · 工单与订单说明（演示）</w:t>
      </w:r>
    </w:p>
    <w:p>
      <w:r>
        <w:t>本文档用于演示 docx 入库。订单/工单实时状态请查询业务库，不要仅依赖本文。</w:t>
      </w:r>
    </w:p>
    <w:p>
      <w:r>
        <w:t>ORD001：已发货；ORD002：退款审核中；ORD003：已完成。</w:t>
      </w:r>
    </w:p>
    <w:p>
      <w:r>
        <w:t>T001：处理中；T002：已关闭。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